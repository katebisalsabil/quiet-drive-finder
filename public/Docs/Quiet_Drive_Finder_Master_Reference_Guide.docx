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Quiet Drive Finder</w:t>
      </w:r>
    </w:p>
    <w:p>
      <w:pPr>
        <w:jc w:val="center"/>
      </w:pPr>
      <w:r>
        <w:rPr>
          <w:i/>
          <w:sz w:val="26"/>
        </w:rPr>
        <w:t>Master Reference Guide for Beginner Build Phases</w:t>
      </w:r>
    </w:p>
    <w:p>
      <w:r>
        <w:t>Purpose: This guide gives the user and coding agent one organized reference for building the app step by step. The coding agent should read the context file before every phase and only build one phase at a time.</w:t>
      </w:r>
    </w:p>
    <w:p>
      <w:r>
        <w:br w:type="page"/>
      </w:r>
    </w:p>
    <w:p>
      <w:pPr>
        <w:pStyle w:val="Heading1"/>
      </w:pPr>
      <w:r>
        <w:t>Quiet Drive Finder - Read This Before Every Codex Prompt</w:t>
      </w:r>
    </w:p>
    <w:p/>
    <w:p>
      <w:pPr>
        <w:pStyle w:val="Heading2"/>
      </w:pPr>
      <w:r>
        <w:t>Project Summary</w:t>
      </w:r>
    </w:p>
    <w:p>
      <w:r>
        <w:t>Build a personal web app called **Quiet Drive Finder**. The app helps the user find a less busy round-trip driving route starting from home and returning home, usually within a 20-mile radius.</w:t>
      </w:r>
    </w:p>
    <w:p/>
    <w:p>
      <w:pPr>
        <w:pStyle w:val="Heading2"/>
      </w:pPr>
      <w:r>
        <w:t>User Skill Level</w:t>
      </w:r>
    </w:p>
    <w:p>
      <w:r>
        <w:t>The user is an absolute beginner. Codex must:</w:t>
      </w:r>
    </w:p>
    <w:p>
      <w:pPr>
        <w:pStyle w:val="ListBullet"/>
      </w:pPr>
      <w:r>
        <w:t>Explain each step clearly.</w:t>
      </w:r>
    </w:p>
    <w:p>
      <w:pPr>
        <w:pStyle w:val="ListBullet"/>
      </w:pPr>
      <w:r>
        <w:t>Use simple JavaScript, not TypeScript.</w:t>
      </w:r>
    </w:p>
    <w:p>
      <w:pPr>
        <w:pStyle w:val="ListBullet"/>
      </w:pPr>
      <w:r>
        <w:t>Avoid unnecessary advanced patterns.</w:t>
      </w:r>
    </w:p>
    <w:p>
      <w:pPr>
        <w:pStyle w:val="ListBullet"/>
      </w:pPr>
      <w:r>
        <w:t>Add comments in the code.</w:t>
      </w:r>
    </w:p>
    <w:p>
      <w:pPr>
        <w:pStyle w:val="ListBullet"/>
      </w:pPr>
      <w:r>
        <w:t>Change only what is needed for the current phase.</w:t>
      </w:r>
    </w:p>
    <w:p>
      <w:pPr>
        <w:pStyle w:val="ListBullet"/>
      </w:pPr>
      <w:r>
        <w:t>Tell the user exactly which file to edit and where.</w:t>
      </w:r>
    </w:p>
    <w:p>
      <w:pPr>
        <w:pStyle w:val="ListBullet"/>
      </w:pPr>
      <w:r>
        <w:t>Give terminal commands one at a time or in small groups.</w:t>
      </w:r>
    </w:p>
    <w:p/>
    <w:p>
      <w:pPr>
        <w:pStyle w:val="Heading2"/>
      </w:pPr>
      <w:r>
        <w:t>Preferred Tech Stack</w:t>
      </w:r>
    </w:p>
    <w:p>
      <w:pPr>
        <w:pStyle w:val="ListBullet"/>
      </w:pPr>
      <w:r>
        <w:t>React with Vite</w:t>
      </w:r>
    </w:p>
    <w:p>
      <w:pPr>
        <w:pStyle w:val="ListBullet"/>
      </w:pPr>
      <w:r>
        <w:t>JavaScript</w:t>
      </w:r>
    </w:p>
    <w:p>
      <w:pPr>
        <w:pStyle w:val="ListBullet"/>
      </w:pPr>
      <w:r>
        <w:t>Leaflet for map display</w:t>
      </w:r>
    </w:p>
    <w:p>
      <w:pPr>
        <w:pStyle w:val="ListBullet"/>
      </w:pPr>
      <w:r>
        <w:t>OpenStreetMap map tiles for the base map</w:t>
      </w:r>
    </w:p>
    <w:p>
      <w:pPr>
        <w:pStyle w:val="ListBullet"/>
      </w:pPr>
      <w:r>
        <w:t>TomTom API later for routing/traffic features</w:t>
      </w:r>
    </w:p>
    <w:p>
      <w:pPr>
        <w:pStyle w:val="ListBullet"/>
      </w:pPr>
      <w:r>
        <w:t>Git + GitHub for saving work</w:t>
      </w:r>
    </w:p>
    <w:p>
      <w:pPr>
        <w:pStyle w:val="ListBullet"/>
      </w:pPr>
      <w:r>
        <w:t>VS Code with Codex</w:t>
      </w:r>
    </w:p>
    <w:p/>
    <w:p>
      <w:pPr>
        <w:pStyle w:val="Heading2"/>
      </w:pPr>
      <w:r>
        <w:t>App Features, Eventually</w:t>
      </w:r>
    </w:p>
    <w:p>
      <w:pPr>
        <w:pStyle w:val="ListNumber"/>
      </w:pPr>
      <w:r>
        <w:t>Show an interactive map.</w:t>
      </w:r>
    </w:p>
    <w:p>
      <w:pPr>
        <w:pStyle w:val="ListNumber"/>
      </w:pPr>
      <w:r>
        <w:t>Let the user enter or pin a home address/location.</w:t>
      </w:r>
    </w:p>
    <w:p>
      <w:pPr>
        <w:pStyle w:val="ListNumber"/>
      </w:pPr>
      <w:r>
        <w:t>Let the user choose a radius, default 20 miles.</w:t>
      </w:r>
    </w:p>
    <w:p>
      <w:pPr>
        <w:pStyle w:val="ListNumber"/>
      </w:pPr>
      <w:r>
        <w:t>Generate possible round-trip driving routes from home back to home.</w:t>
      </w:r>
    </w:p>
    <w:p>
      <w:pPr>
        <w:pStyle w:val="ListNumber"/>
      </w:pPr>
      <w:r>
        <w:t>Compare route options using traffic/busy-road information.</w:t>
      </w:r>
    </w:p>
    <w:p>
      <w:pPr>
        <w:pStyle w:val="ListNumber"/>
      </w:pPr>
      <w:r>
        <w:t>Highlight the least busy/best long-drive route.</w:t>
      </w:r>
    </w:p>
    <w:p>
      <w:pPr>
        <w:pStyle w:val="ListNumber"/>
      </w:pPr>
      <w:r>
        <w:t>Show route details such as time, distance, and traffic delay.</w:t>
      </w:r>
    </w:p>
    <w:p/>
    <w:p>
      <w:pPr>
        <w:pStyle w:val="Heading2"/>
      </w:pPr>
      <w:r>
        <w:t>Important Rule</w:t>
      </w:r>
    </w:p>
    <w:p>
      <w:r>
        <w:t>Build one phase at a time. Do not build the full app in one prompt.</w:t>
      </w:r>
    </w:p>
    <w:p/>
    <w:p>
      <w:pPr>
        <w:pStyle w:val="Heading2"/>
      </w:pPr>
      <w:r>
        <w:t>Git Rule</w:t>
      </w:r>
    </w:p>
    <w:p>
      <w:r>
        <w:t>At the end of every working phase, commit and push changes:</w:t>
      </w:r>
    </w:p>
    <w:p/>
    <w:p>
      <w:pPr>
        <w:pStyle w:val="NoSpacing"/>
      </w:pPr>
      <w:r>
        <w:rPr>
          <w:rFonts w:ascii="Courier New" w:hAnsi="Courier New"/>
          <w:sz w:val="18"/>
        </w:rPr>
        <w:t>git add .</w:t>
      </w:r>
    </w:p>
    <w:p>
      <w:pPr>
        <w:pStyle w:val="NoSpacing"/>
      </w:pPr>
      <w:r>
        <w:rPr>
          <w:rFonts w:ascii="Courier New" w:hAnsi="Courier New"/>
          <w:sz w:val="18"/>
        </w:rPr>
        <w:t>git commit -m "Describe the phase completed"</w:t>
      </w:r>
    </w:p>
    <w:p>
      <w:pPr>
        <w:pStyle w:val="NoSpacing"/>
      </w:pPr>
      <w:r>
        <w:rPr>
          <w:rFonts w:ascii="Courier New" w:hAnsi="Courier New"/>
          <w:sz w:val="18"/>
        </w:rPr>
        <w:t>git push</w:t>
      </w:r>
    </w:p>
    <w:p/>
    <w:p>
      <w:pPr>
        <w:pStyle w:val="Heading2"/>
      </w:pPr>
      <w:r>
        <w:t>Environment Variable Rule</w:t>
      </w:r>
    </w:p>
    <w:p>
      <w:r>
        <w:t>Do not hard-code API keys in source code. Use a `.env` file for private keys and keep `.env` out of GitHub.</w:t>
      </w:r>
    </w:p>
    <w:p/>
    <w:p>
      <w:pPr>
        <w:pStyle w:val="Heading2"/>
      </w:pPr>
      <w:r>
        <w:t>Coding Style</w:t>
      </w:r>
    </w:p>
    <w:p>
      <w:pPr>
        <w:pStyle w:val="ListBullet"/>
      </w:pPr>
      <w:r>
        <w:t>Keep file structure simple.</w:t>
      </w:r>
    </w:p>
    <w:p>
      <w:pPr>
        <w:pStyle w:val="ListBullet"/>
      </w:pPr>
      <w:r>
        <w:t>Prefer readable names over clever code.</w:t>
      </w:r>
    </w:p>
    <w:p>
      <w:pPr>
        <w:pStyle w:val="ListBullet"/>
      </w:pPr>
      <w:r>
        <w:t>Use comments for beginner understanding.</w:t>
      </w:r>
    </w:p>
    <w:p>
      <w:pPr>
        <w:pStyle w:val="ListBullet"/>
      </w:pPr>
      <w:r>
        <w:t>Do not add paid services unless clearly optional.</w:t>
      </w:r>
    </w:p>
    <w:p>
      <w:pPr>
        <w:pStyle w:val="ListBullet"/>
      </w:pPr>
      <w:r>
        <w:t>When adding new packages, explain why they are needed.</w:t>
      </w:r>
    </w:p>
    <w:p>
      <w:r>
        <w:br w:type="page"/>
      </w:r>
    </w:p>
    <w:p>
      <w:pPr>
        <w:pStyle w:val="Heading1"/>
      </w:pPr>
      <w:r>
        <w:t>Quiet Drive Finder - Project Requirements</w:t>
      </w:r>
    </w:p>
    <w:p/>
    <w:p>
      <w:pPr>
        <w:pStyle w:val="Heading2"/>
      </w:pPr>
      <w:r>
        <w:t>Main Goal</w:t>
      </w:r>
    </w:p>
    <w:p>
      <w:r>
        <w:t>Create a beginner-friendly personal web app that helps choose a calm, less busy route for a round-trip long drive from home.</w:t>
      </w:r>
    </w:p>
    <w:p/>
    <w:p>
      <w:pPr>
        <w:pStyle w:val="Heading2"/>
      </w:pPr>
      <w:r>
        <w:t>User Story</w:t>
      </w:r>
    </w:p>
    <w:p>
      <w:r>
        <w:t>As a user, I want to set my home location, choose a driving radius, and see suggested round-trip routes so I can pick a less busy path for a relaxing long drive.</w:t>
      </w:r>
    </w:p>
    <w:p/>
    <w:p>
      <w:pPr>
        <w:pStyle w:val="Heading2"/>
      </w:pPr>
      <w:r>
        <w:t>Core Requirements</w:t>
      </w:r>
    </w:p>
    <w:p/>
    <w:p>
      <w:pPr>
        <w:pStyle w:val="Heading3"/>
      </w:pPr>
      <w:r>
        <w:t>Required Feature 1: Map</w:t>
      </w:r>
    </w:p>
    <w:p>
      <w:pPr>
        <w:pStyle w:val="ListBullet"/>
      </w:pPr>
      <w:r>
        <w:t>Show an interactive map.</w:t>
      </w:r>
    </w:p>
    <w:p>
      <w:pPr>
        <w:pStyle w:val="ListBullet"/>
      </w:pPr>
      <w:r>
        <w:t>The user can zoom and move around.</w:t>
      </w:r>
    </w:p>
    <w:p>
      <w:pPr>
        <w:pStyle w:val="ListBullet"/>
      </w:pPr>
      <w:r>
        <w:t>The map should initially load near the user's general area or a default location.</w:t>
      </w:r>
    </w:p>
    <w:p/>
    <w:p>
      <w:pPr>
        <w:pStyle w:val="Heading3"/>
      </w:pPr>
      <w:r>
        <w:t>Required Feature 2: Home Location</w:t>
      </w:r>
    </w:p>
    <w:p>
      <w:r>
        <w:t>The user should be able to set home/start location by one or more of these methods:</w:t>
      </w:r>
    </w:p>
    <w:p>
      <w:pPr>
        <w:pStyle w:val="ListBullet"/>
      </w:pPr>
      <w:r>
        <w:t>Clicking on the map.</w:t>
      </w:r>
    </w:p>
    <w:p>
      <w:pPr>
        <w:pStyle w:val="ListBullet"/>
      </w:pPr>
      <w:r>
        <w:t>Pressing a "Use My Location" button.</w:t>
      </w:r>
    </w:p>
    <w:p>
      <w:pPr>
        <w:pStyle w:val="ListBullet"/>
      </w:pPr>
      <w:r>
        <w:t>Entering an address later when geocoding is added.</w:t>
      </w:r>
    </w:p>
    <w:p/>
    <w:p>
      <w:pPr>
        <w:pStyle w:val="Heading3"/>
      </w:pPr>
      <w:r>
        <w:t>Required Feature 3: Radius</w:t>
      </w:r>
    </w:p>
    <w:p>
      <w:pPr>
        <w:pStyle w:val="ListBullet"/>
      </w:pPr>
      <w:r>
        <w:t>User can choose a radius.</w:t>
      </w:r>
    </w:p>
    <w:p>
      <w:pPr>
        <w:pStyle w:val="ListBullet"/>
      </w:pPr>
      <w:r>
        <w:t>Default radius: 20 miles.</w:t>
      </w:r>
    </w:p>
    <w:p>
      <w:pPr>
        <w:pStyle w:val="ListBullet"/>
      </w:pPr>
      <w:r>
        <w:t>Radius should be adjustable later.</w:t>
      </w:r>
    </w:p>
    <w:p/>
    <w:p>
      <w:pPr>
        <w:pStyle w:val="Heading3"/>
      </w:pPr>
      <w:r>
        <w:t>Required Feature 4: Round-Trip Routes</w:t>
      </w:r>
    </w:p>
    <w:p>
      <w:pPr>
        <w:pStyle w:val="ListBullet"/>
      </w:pPr>
      <w:r>
        <w:t>Route starts at home.</w:t>
      </w:r>
    </w:p>
    <w:p>
      <w:pPr>
        <w:pStyle w:val="ListBullet"/>
      </w:pPr>
      <w:r>
        <w:t>Route goes to one or more generated points within the radius.</w:t>
      </w:r>
    </w:p>
    <w:p>
      <w:pPr>
        <w:pStyle w:val="ListBullet"/>
      </w:pPr>
      <w:r>
        <w:t>Route returns to home.</w:t>
      </w:r>
    </w:p>
    <w:p/>
    <w:p>
      <w:pPr>
        <w:pStyle w:val="Heading3"/>
      </w:pPr>
      <w:r>
        <w:t>Required Feature 5: Compare Routes</w:t>
      </w:r>
    </w:p>
    <w:p>
      <w:pPr>
        <w:pStyle w:val="ListBullet"/>
      </w:pPr>
      <w:r>
        <w:t>Generate multiple candidate routes.</w:t>
      </w:r>
    </w:p>
    <w:p>
      <w:pPr>
        <w:pStyle w:val="ListBullet"/>
      </w:pPr>
      <w:r>
        <w:t>Compare estimated drive time, traffic delay, and route quality.</w:t>
      </w:r>
    </w:p>
    <w:p>
      <w:pPr>
        <w:pStyle w:val="ListBullet"/>
      </w:pPr>
      <w:r>
        <w:t>Highlight the best route.</w:t>
      </w:r>
    </w:p>
    <w:p/>
    <w:p>
      <w:pPr>
        <w:pStyle w:val="Heading3"/>
      </w:pPr>
      <w:r>
        <w:t>Required Feature 6: Route Details</w:t>
      </w:r>
    </w:p>
    <w:p>
      <w:r>
        <w:t>For each route, eventually show:</w:t>
      </w:r>
    </w:p>
    <w:p>
      <w:pPr>
        <w:pStyle w:val="ListBullet"/>
      </w:pPr>
      <w:r>
        <w:t>Estimated time.</w:t>
      </w:r>
    </w:p>
    <w:p>
      <w:pPr>
        <w:pStyle w:val="ListBullet"/>
      </w:pPr>
      <w:r>
        <w:t>Distance.</w:t>
      </w:r>
    </w:p>
    <w:p>
      <w:pPr>
        <w:pStyle w:val="ListBullet"/>
      </w:pPr>
      <w:r>
        <w:t>Traffic delay if available.</w:t>
      </w:r>
    </w:p>
    <w:p>
      <w:pPr>
        <w:pStyle w:val="ListBullet"/>
      </w:pPr>
      <w:r>
        <w:t>Why the route was selected.</w:t>
      </w:r>
    </w:p>
    <w:p/>
    <w:p>
      <w:pPr>
        <w:pStyle w:val="Heading2"/>
      </w:pPr>
      <w:r>
        <w:t>Beginner Requirement</w:t>
      </w:r>
    </w:p>
    <w:p>
      <w:r>
        <w:t>Every phase must be easy to understand, easy to test, and easy to save with Git.</w:t>
      </w:r>
    </w:p>
    <w:p/>
    <w:p>
      <w:pPr>
        <w:pStyle w:val="Heading2"/>
      </w:pPr>
      <w:r>
        <w:t>Out of Scope for the First Version</w:t>
      </w:r>
    </w:p>
    <w:p>
      <w:r>
        <w:t>Do not build these at the beginning:</w:t>
      </w:r>
    </w:p>
    <w:p>
      <w:pPr>
        <w:pStyle w:val="ListBullet"/>
      </w:pPr>
      <w:r>
        <w:t>User accounts.</w:t>
      </w:r>
    </w:p>
    <w:p>
      <w:pPr>
        <w:pStyle w:val="ListBullet"/>
      </w:pPr>
      <w:r>
        <w:t>Payments.</w:t>
      </w:r>
    </w:p>
    <w:p>
      <w:pPr>
        <w:pStyle w:val="ListBullet"/>
      </w:pPr>
      <w:r>
        <w:t>Database.</w:t>
      </w:r>
    </w:p>
    <w:p>
      <w:pPr>
        <w:pStyle w:val="ListBullet"/>
      </w:pPr>
      <w:r>
        <w:t>Mobile app.</w:t>
      </w:r>
    </w:p>
    <w:p>
      <w:pPr>
        <w:pStyle w:val="ListBullet"/>
      </w:pPr>
      <w:r>
        <w:t>Complex AI route scoring.</w:t>
      </w:r>
    </w:p>
    <w:p>
      <w:pPr>
        <w:pStyle w:val="ListBullet"/>
      </w:pPr>
      <w:r>
        <w:t>Full deployment.</w:t>
      </w:r>
    </w:p>
    <w:p/>
    <w:p>
      <w:pPr>
        <w:pStyle w:val="Heading2"/>
      </w:pPr>
      <w:r>
        <w:t>Privacy Requirement</w:t>
      </w:r>
    </w:p>
    <w:p>
      <w:r>
        <w:t>The user's home address is sensitive. For personal use, keep it local in the browser unless the user intentionally sends it to an API for geocoding or routing.</w:t>
      </w:r>
    </w:p>
    <w:p>
      <w:r>
        <w:br w:type="page"/>
      </w:r>
    </w:p>
    <w:p>
      <w:pPr>
        <w:pStyle w:val="Heading1"/>
      </w:pPr>
      <w:r>
        <w:t>Quiet Drive Finder - Phase Plan</w:t>
      </w:r>
    </w:p>
    <w:p/>
    <w:p>
      <w:pPr>
        <w:pStyle w:val="Heading2"/>
      </w:pPr>
      <w:r>
        <w:t>Phase 1: Project Setup</w:t>
      </w:r>
    </w:p>
    <w:p>
      <w:r>
        <w:t>Goal: Create the basic React app and save it with Git/GitHub.</w:t>
      </w:r>
    </w:p>
    <w:p/>
    <w:p>
      <w:r>
        <w:t>Tasks:</w:t>
      </w:r>
    </w:p>
    <w:p>
      <w:pPr>
        <w:pStyle w:val="ListBullet"/>
      </w:pPr>
      <w:r>
        <w:t>Create Vite React app.</w:t>
      </w:r>
    </w:p>
    <w:p>
      <w:pPr>
        <w:pStyle w:val="ListBullet"/>
      </w:pPr>
      <w:r>
        <w:t>Open project in VS Code.</w:t>
      </w:r>
    </w:p>
    <w:p>
      <w:pPr>
        <w:pStyle w:val="ListBullet"/>
      </w:pPr>
      <w:r>
        <w:t>Run app locally.</w:t>
      </w:r>
    </w:p>
    <w:p>
      <w:pPr>
        <w:pStyle w:val="ListBullet"/>
      </w:pPr>
      <w:r>
        <w:t>Initialize Git.</w:t>
      </w:r>
    </w:p>
    <w:p>
      <w:pPr>
        <w:pStyle w:val="ListBullet"/>
      </w:pPr>
      <w:r>
        <w:t>Create GitHub repository.</w:t>
      </w:r>
    </w:p>
    <w:p>
      <w:pPr>
        <w:pStyle w:val="ListBullet"/>
      </w:pPr>
      <w:r>
        <w:t>Push first commit.</w:t>
      </w:r>
    </w:p>
    <w:p/>
    <w:p>
      <w:r>
        <w:t>Success Check:</w:t>
      </w:r>
    </w:p>
    <w:p>
      <w:pPr>
        <w:pStyle w:val="ListBullet"/>
      </w:pPr>
      <w:r>
        <w:t>App opens in browser.</w:t>
      </w:r>
    </w:p>
    <w:p>
      <w:pPr>
        <w:pStyle w:val="ListBullet"/>
      </w:pPr>
      <w:r>
        <w:t>GitHub has the project files.</w:t>
      </w:r>
    </w:p>
    <w:p/>
    <w:p>
      <w:r>
        <w:t>Suggested Commit Message:</w:t>
      </w:r>
    </w:p>
    <w:p>
      <w:pPr>
        <w:pStyle w:val="NoSpacing"/>
      </w:pPr>
      <w:r>
        <w:rPr>
          <w:rFonts w:ascii="Courier New" w:hAnsi="Courier New"/>
          <w:sz w:val="18"/>
        </w:rPr>
        <w:t>git commit -m "Phase 1 setup React app"</w:t>
      </w:r>
    </w:p>
    <w:p/>
    <w:p/>
    <w:p/>
    <w:p>
      <w:pPr>
        <w:pStyle w:val="Heading2"/>
      </w:pPr>
      <w:r>
        <w:t>Phase 2: Basic Map</w:t>
      </w:r>
    </w:p>
    <w:p>
      <w:r>
        <w:t>Goal: Show an interactive map.</w:t>
      </w:r>
    </w:p>
    <w:p/>
    <w:p>
      <w:r>
        <w:t>Tasks:</w:t>
      </w:r>
    </w:p>
    <w:p>
      <w:pPr>
        <w:pStyle w:val="ListBullet"/>
      </w:pPr>
      <w:r>
        <w:t>Install Leaflet and React Leaflet.</w:t>
      </w:r>
    </w:p>
    <w:p>
      <w:pPr>
        <w:pStyle w:val="ListBullet"/>
      </w:pPr>
      <w:r>
        <w:t>Add Leaflet CSS.</w:t>
      </w:r>
    </w:p>
    <w:p>
      <w:pPr>
        <w:pStyle w:val="ListBullet"/>
      </w:pPr>
      <w:r>
        <w:t>Create a simple Map component.</w:t>
      </w:r>
    </w:p>
    <w:p>
      <w:pPr>
        <w:pStyle w:val="ListBullet"/>
      </w:pPr>
      <w:r>
        <w:t>Display the map in the app.</w:t>
      </w:r>
    </w:p>
    <w:p/>
    <w:p>
      <w:r>
        <w:t>Success Check:</w:t>
      </w:r>
    </w:p>
    <w:p>
      <w:pPr>
        <w:pStyle w:val="ListBullet"/>
      </w:pPr>
      <w:r>
        <w:t>Browser shows an interactive map.</w:t>
      </w:r>
    </w:p>
    <w:p>
      <w:pPr>
        <w:pStyle w:val="ListBullet"/>
      </w:pPr>
      <w:r>
        <w:t>Map can zoom and move.</w:t>
      </w:r>
    </w:p>
    <w:p/>
    <w:p>
      <w:r>
        <w:t>Suggested Commit Message:</w:t>
      </w:r>
    </w:p>
    <w:p>
      <w:pPr>
        <w:pStyle w:val="NoSpacing"/>
      </w:pPr>
      <w:r>
        <w:rPr>
          <w:rFonts w:ascii="Courier New" w:hAnsi="Courier New"/>
          <w:sz w:val="18"/>
        </w:rPr>
        <w:t>git commit -m "Phase 2 add basic map"</w:t>
      </w:r>
    </w:p>
    <w:p/>
    <w:p/>
    <w:p/>
    <w:p>
      <w:pPr>
        <w:pStyle w:val="Heading2"/>
      </w:pPr>
      <w:r>
        <w:t>Phase 3: Home Location / Pinpoint</w:t>
      </w:r>
    </w:p>
    <w:p>
      <w:r>
        <w:t>Goal: Let the user choose the starting location.</w:t>
      </w:r>
    </w:p>
    <w:p/>
    <w:p>
      <w:r>
        <w:t>Tasks:</w:t>
      </w:r>
    </w:p>
    <w:p>
      <w:pPr>
        <w:pStyle w:val="ListBullet"/>
      </w:pPr>
      <w:r>
        <w:t>Add map click to place a home marker.</w:t>
      </w:r>
    </w:p>
    <w:p>
      <w:pPr>
        <w:pStyle w:val="ListBullet"/>
      </w:pPr>
      <w:r>
        <w:t>Add button to use browser geolocation.</w:t>
      </w:r>
    </w:p>
    <w:p>
      <w:pPr>
        <w:pStyle w:val="ListBullet"/>
      </w:pPr>
      <w:r>
        <w:t>Save selected coordinates in app state.</w:t>
      </w:r>
    </w:p>
    <w:p>
      <w:pPr>
        <w:pStyle w:val="ListBullet"/>
      </w:pPr>
      <w:r>
        <w:t>Display selected latitude/longitude.</w:t>
      </w:r>
    </w:p>
    <w:p/>
    <w:p>
      <w:r>
        <w:t>Success Check:</w:t>
      </w:r>
    </w:p>
    <w:p>
      <w:pPr>
        <w:pStyle w:val="ListBullet"/>
      </w:pPr>
      <w:r>
        <w:t>User can click map and see home marker.</w:t>
      </w:r>
    </w:p>
    <w:p>
      <w:pPr>
        <w:pStyle w:val="ListBullet"/>
      </w:pPr>
      <w:r>
        <w:t>"Use My Location" works if browser permission is allowed.</w:t>
      </w:r>
    </w:p>
    <w:p/>
    <w:p>
      <w:r>
        <w:t>Suggested Commit Message:</w:t>
      </w:r>
    </w:p>
    <w:p>
      <w:pPr>
        <w:pStyle w:val="NoSpacing"/>
      </w:pPr>
      <w:r>
        <w:rPr>
          <w:rFonts w:ascii="Courier New" w:hAnsi="Courier New"/>
          <w:sz w:val="18"/>
        </w:rPr>
        <w:t>git commit -m "Phase 3 add home location marker"</w:t>
      </w:r>
    </w:p>
    <w:p/>
    <w:p/>
    <w:p/>
    <w:p>
      <w:pPr>
        <w:pStyle w:val="Heading2"/>
      </w:pPr>
      <w:r>
        <w:t>Phase 4: Radius and Candidate Points</w:t>
      </w:r>
    </w:p>
    <w:p>
      <w:r>
        <w:t>Goal: Generate possible route target points within the radius.</w:t>
      </w:r>
    </w:p>
    <w:p/>
    <w:p>
      <w:r>
        <w:t>Tasks:</w:t>
      </w:r>
    </w:p>
    <w:p>
      <w:pPr>
        <w:pStyle w:val="ListBullet"/>
      </w:pPr>
      <w:r>
        <w:t>Add radius input, default 20 miles.</w:t>
      </w:r>
    </w:p>
    <w:p>
      <w:pPr>
        <w:pStyle w:val="ListBullet"/>
      </w:pPr>
      <w:r>
        <w:t>Generate several points around home within radius.</w:t>
      </w:r>
    </w:p>
    <w:p>
      <w:pPr>
        <w:pStyle w:val="ListBullet"/>
      </w:pPr>
      <w:r>
        <w:t>Show candidate points on the map.</w:t>
      </w:r>
    </w:p>
    <w:p>
      <w:pPr>
        <w:pStyle w:val="ListBullet"/>
      </w:pPr>
      <w:r>
        <w:t>Keep this phase simple; no real routing yet.</w:t>
      </w:r>
    </w:p>
    <w:p/>
    <w:p>
      <w:r>
        <w:t>Success Check:</w:t>
      </w:r>
    </w:p>
    <w:p>
      <w:pPr>
        <w:pStyle w:val="ListBullet"/>
      </w:pPr>
      <w:r>
        <w:t>Candidate points appear around home.</w:t>
      </w:r>
    </w:p>
    <w:p>
      <w:pPr>
        <w:pStyle w:val="ListBullet"/>
      </w:pPr>
      <w:r>
        <w:t>Radius can be changed.</w:t>
      </w:r>
    </w:p>
    <w:p/>
    <w:p>
      <w:r>
        <w:t>Suggested Commit Message:</w:t>
      </w:r>
    </w:p>
    <w:p>
      <w:pPr>
        <w:pStyle w:val="NoSpacing"/>
      </w:pPr>
      <w:r>
        <w:rPr>
          <w:rFonts w:ascii="Courier New" w:hAnsi="Courier New"/>
          <w:sz w:val="18"/>
        </w:rPr>
        <w:t>git commit -m "Phase 4 generate candidate drive points"</w:t>
      </w:r>
    </w:p>
    <w:p/>
    <w:p/>
    <w:p/>
    <w:p>
      <w:pPr>
        <w:pStyle w:val="Heading2"/>
      </w:pPr>
      <w:r>
        <w:t>Phase 5: Routing API</w:t>
      </w:r>
    </w:p>
    <w:p>
      <w:r>
        <w:t>Goal: Connect to a routing API and draw real routes.</w:t>
      </w:r>
    </w:p>
    <w:p/>
    <w:p>
      <w:r>
        <w:t>Tasks:</w:t>
      </w:r>
    </w:p>
    <w:p>
      <w:pPr>
        <w:pStyle w:val="ListBullet"/>
      </w:pPr>
      <w:r>
        <w:t>Create TomTom developer account.</w:t>
      </w:r>
    </w:p>
    <w:p>
      <w:pPr>
        <w:pStyle w:val="ListBullet"/>
      </w:pPr>
      <w:r>
        <w:t>Add API key to `.env`.</w:t>
      </w:r>
    </w:p>
    <w:p>
      <w:pPr>
        <w:pStyle w:val="ListBullet"/>
      </w:pPr>
      <w:r>
        <w:t>Create API helper file.</w:t>
      </w:r>
    </w:p>
    <w:p>
      <w:pPr>
        <w:pStyle w:val="ListBullet"/>
      </w:pPr>
      <w:r>
        <w:t>Request routes from home to candidate point and back home.</w:t>
      </w:r>
    </w:p>
    <w:p>
      <w:pPr>
        <w:pStyle w:val="ListBullet"/>
      </w:pPr>
      <w:r>
        <w:t>Draw route lines on the map.</w:t>
      </w:r>
    </w:p>
    <w:p/>
    <w:p>
      <w:r>
        <w:t>Success Check:</w:t>
      </w:r>
    </w:p>
    <w:p>
      <w:pPr>
        <w:pStyle w:val="ListBullet"/>
      </w:pPr>
      <w:r>
        <w:t>At least one real route line appears on the map.</w:t>
      </w:r>
    </w:p>
    <w:p>
      <w:pPr>
        <w:pStyle w:val="ListBullet"/>
      </w:pPr>
      <w:r>
        <w:t>API key is not visible in GitHub.</w:t>
      </w:r>
    </w:p>
    <w:p/>
    <w:p>
      <w:r>
        <w:t>Suggested Commit Message:</w:t>
      </w:r>
    </w:p>
    <w:p>
      <w:pPr>
        <w:pStyle w:val="NoSpacing"/>
      </w:pPr>
      <w:r>
        <w:rPr>
          <w:rFonts w:ascii="Courier New" w:hAnsi="Courier New"/>
          <w:sz w:val="18"/>
        </w:rPr>
        <w:t>git commit -m "Phase 5 add routing API"</w:t>
      </w:r>
    </w:p>
    <w:p/>
    <w:p/>
    <w:p/>
    <w:p>
      <w:pPr>
        <w:pStyle w:val="Heading2"/>
      </w:pPr>
      <w:r>
        <w:t>Phase 6: Traffic / Least Busy Ranking</w:t>
      </w:r>
    </w:p>
    <w:p>
      <w:r>
        <w:t>Goal: Compare routes and choose the least busy option.</w:t>
      </w:r>
    </w:p>
    <w:p/>
    <w:p>
      <w:r>
        <w:t>Tasks:</w:t>
      </w:r>
    </w:p>
    <w:p>
      <w:pPr>
        <w:pStyle w:val="ListBullet"/>
      </w:pPr>
      <w:r>
        <w:t>Use traffic-aware route data if available.</w:t>
      </w:r>
    </w:p>
    <w:p>
      <w:pPr>
        <w:pStyle w:val="ListBullet"/>
      </w:pPr>
      <w:r>
        <w:t>Compare route time and delay.</w:t>
      </w:r>
    </w:p>
    <w:p>
      <w:pPr>
        <w:pStyle w:val="ListBullet"/>
      </w:pPr>
      <w:r>
        <w:t>Rank routes from best to worst.</w:t>
      </w:r>
    </w:p>
    <w:p>
      <w:pPr>
        <w:pStyle w:val="ListBullet"/>
      </w:pPr>
      <w:r>
        <w:t>Highlight the best route.</w:t>
      </w:r>
    </w:p>
    <w:p/>
    <w:p>
      <w:r>
        <w:t>Success Check:</w:t>
      </w:r>
    </w:p>
    <w:p>
      <w:pPr>
        <w:pStyle w:val="ListBullet"/>
      </w:pPr>
      <w:r>
        <w:t>App labels one route as best.</w:t>
      </w:r>
    </w:p>
    <w:p>
      <w:pPr>
        <w:pStyle w:val="ListBullet"/>
      </w:pPr>
      <w:r>
        <w:t>User can see why the route was chosen.</w:t>
      </w:r>
    </w:p>
    <w:p/>
    <w:p>
      <w:r>
        <w:t>Suggested Commit Message:</w:t>
      </w:r>
    </w:p>
    <w:p>
      <w:pPr>
        <w:pStyle w:val="NoSpacing"/>
      </w:pPr>
      <w:r>
        <w:rPr>
          <w:rFonts w:ascii="Courier New" w:hAnsi="Courier New"/>
          <w:sz w:val="18"/>
        </w:rPr>
        <w:t>git commit -m "Phase 6 rank least busy routes"</w:t>
      </w:r>
    </w:p>
    <w:p/>
    <w:p/>
    <w:p/>
    <w:p>
      <w:pPr>
        <w:pStyle w:val="Heading2"/>
      </w:pPr>
      <w:r>
        <w:t>Phase 7: Polish and Personal Use</w:t>
      </w:r>
    </w:p>
    <w:p>
      <w:r>
        <w:t>Goal: Make the app comfortable to use.</w:t>
      </w:r>
    </w:p>
    <w:p/>
    <w:p>
      <w:r>
        <w:t>Tasks:</w:t>
      </w:r>
    </w:p>
    <w:p>
      <w:pPr>
        <w:pStyle w:val="ListBullet"/>
      </w:pPr>
      <w:r>
        <w:t>Add loading states.</w:t>
      </w:r>
    </w:p>
    <w:p>
      <w:pPr>
        <w:pStyle w:val="ListBullet"/>
      </w:pPr>
      <w:r>
        <w:t>Add error messages.</w:t>
      </w:r>
    </w:p>
    <w:p>
      <w:pPr>
        <w:pStyle w:val="ListBullet"/>
      </w:pPr>
      <w:r>
        <w:t>Improve layout.</w:t>
      </w:r>
    </w:p>
    <w:p>
      <w:pPr>
        <w:pStyle w:val="ListBullet"/>
      </w:pPr>
      <w:r>
        <w:t>Add instructions inside the app.</w:t>
      </w:r>
    </w:p>
    <w:p>
      <w:pPr>
        <w:pStyle w:val="ListBullet"/>
      </w:pPr>
      <w:r>
        <w:t>Clean up unused code.</w:t>
      </w:r>
    </w:p>
    <w:p>
      <w:pPr>
        <w:pStyle w:val="ListBullet"/>
      </w:pPr>
      <w:r>
        <w:t>Test the app from start to finish.</w:t>
      </w:r>
    </w:p>
    <w:p/>
    <w:p>
      <w:r>
        <w:t>Success Check:</w:t>
      </w:r>
    </w:p>
    <w:p>
      <w:pPr>
        <w:pStyle w:val="ListBullet"/>
      </w:pPr>
      <w:r>
        <w:t>App is usable without confusion.</w:t>
      </w:r>
    </w:p>
    <w:p>
      <w:pPr>
        <w:pStyle w:val="ListBullet"/>
      </w:pPr>
      <w:r>
        <w:t>No major console errors.</w:t>
      </w:r>
    </w:p>
    <w:p/>
    <w:p>
      <w:r>
        <w:t>Suggested Commit Message:</w:t>
      </w:r>
    </w:p>
    <w:p>
      <w:pPr>
        <w:pStyle w:val="NoSpacing"/>
      </w:pPr>
      <w:r>
        <w:rPr>
          <w:rFonts w:ascii="Courier New" w:hAnsi="Courier New"/>
          <w:sz w:val="18"/>
        </w:rPr>
        <w:t>git commit -m "Phase 7 polish app"</w:t>
      </w:r>
    </w:p>
    <w:p>
      <w:r>
        <w:br w:type="page"/>
      </w:r>
    </w:p>
    <w:p>
      <w:pPr>
        <w:pStyle w:val="Heading1"/>
      </w:pPr>
      <w:r>
        <w:t>Setup, Git, and Terminal Guide</w:t>
      </w:r>
    </w:p>
    <w:p/>
    <w:p>
      <w:pPr>
        <w:pStyle w:val="Heading2"/>
      </w:pPr>
      <w:r>
        <w:t>Terminal Basics</w:t>
      </w:r>
    </w:p>
    <w:p>
      <w:r>
        <w:t>The terminal is where you type commands.</w:t>
      </w:r>
    </w:p>
    <w:p/>
    <w:p>
      <w:r>
        <w:t>Common commands:</w:t>
      </w:r>
    </w:p>
    <w:p/>
    <w:p>
      <w:pPr>
        <w:pStyle w:val="NoSpacing"/>
      </w:pPr>
      <w:r>
        <w:rPr>
          <w:rFonts w:ascii="Courier New" w:hAnsi="Courier New"/>
          <w:sz w:val="18"/>
        </w:rPr>
        <w:t>pwd</w:t>
      </w:r>
    </w:p>
    <w:p>
      <w:r>
        <w:t>Shows your current folder.</w:t>
      </w:r>
    </w:p>
    <w:p/>
    <w:p>
      <w:pPr>
        <w:pStyle w:val="NoSpacing"/>
      </w:pPr>
      <w:r>
        <w:rPr>
          <w:rFonts w:ascii="Courier New" w:hAnsi="Courier New"/>
          <w:sz w:val="18"/>
        </w:rPr>
        <w:t>ls</w:t>
      </w:r>
    </w:p>
    <w:p>
      <w:r>
        <w:t>Shows files in the current folder.</w:t>
      </w:r>
    </w:p>
    <w:p/>
    <w:p>
      <w:pPr>
        <w:pStyle w:val="NoSpacing"/>
      </w:pPr>
      <w:r>
        <w:rPr>
          <w:rFonts w:ascii="Courier New" w:hAnsi="Courier New"/>
          <w:sz w:val="18"/>
        </w:rPr>
        <w:t>cd folder-name</w:t>
      </w:r>
    </w:p>
    <w:p>
      <w:r>
        <w:t>Moves into a folder.</w:t>
      </w:r>
    </w:p>
    <w:p/>
    <w:p>
      <w:pPr>
        <w:pStyle w:val="NoSpacing"/>
      </w:pPr>
      <w:r>
        <w:rPr>
          <w:rFonts w:ascii="Courier New" w:hAnsi="Courier New"/>
          <w:sz w:val="18"/>
        </w:rPr>
        <w:t>cd ..</w:t>
      </w:r>
    </w:p>
    <w:p>
      <w:r>
        <w:t>Moves back one folder.</w:t>
      </w:r>
    </w:p>
    <w:p/>
    <w:p>
      <w:pPr>
        <w:pStyle w:val="Heading2"/>
      </w:pPr>
      <w:r>
        <w:t>Create the React App</w:t>
      </w:r>
    </w:p>
    <w:p>
      <w:r>
        <w:t>Run this in the folder where you want the project saved:</w:t>
      </w:r>
    </w:p>
    <w:p/>
    <w:p>
      <w:pPr>
        <w:pStyle w:val="NoSpacing"/>
      </w:pPr>
      <w:r>
        <w:rPr>
          <w:rFonts w:ascii="Courier New" w:hAnsi="Courier New"/>
          <w:sz w:val="18"/>
        </w:rPr>
        <w:t>npm create vite@latest quiet-drive-finder</w:t>
      </w:r>
    </w:p>
    <w:p/>
    <w:p>
      <w:r>
        <w:t>Choose:</w:t>
      </w:r>
    </w:p>
    <w:p>
      <w:pPr>
        <w:pStyle w:val="ListBullet"/>
      </w:pPr>
      <w:r>
        <w:t>React</w:t>
      </w:r>
    </w:p>
    <w:p>
      <w:pPr>
        <w:pStyle w:val="ListBullet"/>
      </w:pPr>
      <w:r>
        <w:t>JavaScript</w:t>
      </w:r>
    </w:p>
    <w:p/>
    <w:p>
      <w:r>
        <w:t>Then:</w:t>
      </w:r>
    </w:p>
    <w:p/>
    <w:p>
      <w:pPr>
        <w:pStyle w:val="NoSpacing"/>
      </w:pPr>
      <w:r>
        <w:rPr>
          <w:rFonts w:ascii="Courier New" w:hAnsi="Courier New"/>
          <w:sz w:val="18"/>
        </w:rPr>
        <w:t>cd quiet-drive-finder</w:t>
      </w:r>
    </w:p>
    <w:p>
      <w:pPr>
        <w:pStyle w:val="NoSpacing"/>
      </w:pPr>
      <w:r>
        <w:rPr>
          <w:rFonts w:ascii="Courier New" w:hAnsi="Courier New"/>
          <w:sz w:val="18"/>
        </w:rPr>
        <w:t>npm install</w:t>
      </w:r>
    </w:p>
    <w:p>
      <w:pPr>
        <w:pStyle w:val="NoSpacing"/>
      </w:pPr>
      <w:r>
        <w:rPr>
          <w:rFonts w:ascii="Courier New" w:hAnsi="Courier New"/>
          <w:sz w:val="18"/>
        </w:rPr>
        <w:t>npm run dev</w:t>
      </w:r>
    </w:p>
    <w:p/>
    <w:p>
      <w:r>
        <w:t>Open the local link shown in terminal, usually:</w:t>
      </w:r>
    </w:p>
    <w:p/>
    <w:p>
      <w:pPr>
        <w:pStyle w:val="NoSpacing"/>
      </w:pPr>
      <w:r>
        <w:rPr>
          <w:rFonts w:ascii="Courier New" w:hAnsi="Courier New"/>
          <w:sz w:val="18"/>
        </w:rPr>
        <w:t>http://localhost:5173</w:t>
      </w:r>
    </w:p>
    <w:p/>
    <w:p>
      <w:pPr>
        <w:pStyle w:val="Heading2"/>
      </w:pPr>
      <w:r>
        <w:t>Open Project in VS Code</w:t>
      </w:r>
    </w:p>
    <w:p>
      <w:r>
        <w:t>From inside the project folder:</w:t>
      </w:r>
    </w:p>
    <w:p/>
    <w:p>
      <w:pPr>
        <w:pStyle w:val="NoSpacing"/>
      </w:pPr>
      <w:r>
        <w:rPr>
          <w:rFonts w:ascii="Courier New" w:hAnsi="Courier New"/>
          <w:sz w:val="18"/>
        </w:rPr>
        <w:t>code .</w:t>
      </w:r>
    </w:p>
    <w:p/>
    <w:p>
      <w:r>
        <w:t>If `code .` does not work, open VS Code manually and choose File &gt; Open Folder.</w:t>
      </w:r>
    </w:p>
    <w:p/>
    <w:p>
      <w:pPr>
        <w:pStyle w:val="Heading2"/>
      </w:pPr>
      <w:r>
        <w:t>First Git Setup</w:t>
      </w:r>
    </w:p>
    <w:p>
      <w:r>
        <w:t>Only do this once on your computer:</w:t>
      </w:r>
    </w:p>
    <w:p/>
    <w:p>
      <w:pPr>
        <w:pStyle w:val="NoSpacing"/>
      </w:pPr>
      <w:r>
        <w:rPr>
          <w:rFonts w:ascii="Courier New" w:hAnsi="Courier New"/>
          <w:sz w:val="18"/>
        </w:rPr>
        <w:t>git config --global user.name "Your Name"</w:t>
      </w:r>
    </w:p>
    <w:p>
      <w:pPr>
        <w:pStyle w:val="NoSpacing"/>
      </w:pPr>
      <w:r>
        <w:rPr>
          <w:rFonts w:ascii="Courier New" w:hAnsi="Courier New"/>
          <w:sz w:val="18"/>
        </w:rPr>
        <w:t>git config --global user.email "your-email@example.com"</w:t>
      </w:r>
    </w:p>
    <w:p/>
    <w:p>
      <w:r>
        <w:t>Check Git:</w:t>
      </w:r>
    </w:p>
    <w:p/>
    <w:p>
      <w:pPr>
        <w:pStyle w:val="NoSpacing"/>
      </w:pPr>
      <w:r>
        <w:rPr>
          <w:rFonts w:ascii="Courier New" w:hAnsi="Courier New"/>
          <w:sz w:val="18"/>
        </w:rPr>
        <w:t>git --version</w:t>
      </w:r>
    </w:p>
    <w:p/>
    <w:p>
      <w:pPr>
        <w:pStyle w:val="Heading2"/>
      </w:pPr>
      <w:r>
        <w:t>Start Git in the Project</w:t>
      </w:r>
    </w:p>
    <w:p>
      <w:r>
        <w:t>Inside the project folder:</w:t>
      </w:r>
    </w:p>
    <w:p/>
    <w:p>
      <w:pPr>
        <w:pStyle w:val="NoSpacing"/>
      </w:pPr>
      <w:r>
        <w:rPr>
          <w:rFonts w:ascii="Courier New" w:hAnsi="Courier New"/>
          <w:sz w:val="18"/>
        </w:rPr>
        <w:t>git init</w:t>
      </w:r>
    </w:p>
    <w:p>
      <w:pPr>
        <w:pStyle w:val="NoSpacing"/>
      </w:pPr>
      <w:r>
        <w:rPr>
          <w:rFonts w:ascii="Courier New" w:hAnsi="Courier New"/>
          <w:sz w:val="18"/>
        </w:rPr>
        <w:t>git add .</w:t>
      </w:r>
    </w:p>
    <w:p>
      <w:pPr>
        <w:pStyle w:val="NoSpacing"/>
      </w:pPr>
      <w:r>
        <w:rPr>
          <w:rFonts w:ascii="Courier New" w:hAnsi="Courier New"/>
          <w:sz w:val="18"/>
        </w:rPr>
        <w:t>git commit -m "Initial project setup"</w:t>
      </w:r>
    </w:p>
    <w:p/>
    <w:p>
      <w:pPr>
        <w:pStyle w:val="Heading2"/>
      </w:pPr>
      <w:r>
        <w:t>Create GitHub Repository</w:t>
      </w:r>
    </w:p>
    <w:p>
      <w:r>
        <w:t>On GitHub:</w:t>
      </w:r>
    </w:p>
    <w:p>
      <w:pPr>
        <w:pStyle w:val="ListNumber"/>
      </w:pPr>
      <w:r>
        <w:t>Create a new repository.</w:t>
      </w:r>
    </w:p>
    <w:p>
      <w:pPr>
        <w:pStyle w:val="ListNumber"/>
      </w:pPr>
      <w:r>
        <w:t>Name it `quiet-drive-finder`.</w:t>
      </w:r>
    </w:p>
    <w:p>
      <w:pPr>
        <w:pStyle w:val="ListNumber"/>
      </w:pPr>
      <w:r>
        <w:t>Do not add README if your local project already has files.</w:t>
      </w:r>
    </w:p>
    <w:p>
      <w:pPr>
        <w:pStyle w:val="ListNumber"/>
      </w:pPr>
      <w:r>
        <w:t>Copy the repository URL.</w:t>
      </w:r>
    </w:p>
    <w:p/>
    <w:p>
      <w:pPr>
        <w:pStyle w:val="Heading2"/>
      </w:pPr>
      <w:r>
        <w:t>Connect Local Project to GitHub</w:t>
      </w:r>
    </w:p>
    <w:p>
      <w:r>
        <w:t>Replace `YOUR-USERNAME` with your GitHub username:</w:t>
      </w:r>
    </w:p>
    <w:p/>
    <w:p>
      <w:pPr>
        <w:pStyle w:val="NoSpacing"/>
      </w:pPr>
      <w:r>
        <w:rPr>
          <w:rFonts w:ascii="Courier New" w:hAnsi="Courier New"/>
          <w:sz w:val="18"/>
        </w:rPr>
        <w:t>git branch -M main</w:t>
      </w:r>
    </w:p>
    <w:p>
      <w:pPr>
        <w:pStyle w:val="NoSpacing"/>
      </w:pPr>
      <w:r>
        <w:rPr>
          <w:rFonts w:ascii="Courier New" w:hAnsi="Courier New"/>
          <w:sz w:val="18"/>
        </w:rPr>
        <w:t>git remote add origin https://github.com/YOUR-USERNAME/quiet-drive-finder.git</w:t>
      </w:r>
    </w:p>
    <w:p>
      <w:pPr>
        <w:pStyle w:val="NoSpacing"/>
      </w:pPr>
      <w:r>
        <w:rPr>
          <w:rFonts w:ascii="Courier New" w:hAnsi="Courier New"/>
          <w:sz w:val="18"/>
        </w:rPr>
        <w:t>git push -u origin main</w:t>
      </w:r>
    </w:p>
    <w:p/>
    <w:p>
      <w:pPr>
        <w:pStyle w:val="Heading2"/>
      </w:pPr>
      <w:r>
        <w:t>Daily Save Routine</w:t>
      </w:r>
    </w:p>
    <w:p>
      <w:r>
        <w:t>Whenever a phase or feature works:</w:t>
      </w:r>
    </w:p>
    <w:p/>
    <w:p>
      <w:pPr>
        <w:pStyle w:val="NoSpacing"/>
      </w:pPr>
      <w:r>
        <w:rPr>
          <w:rFonts w:ascii="Courier New" w:hAnsi="Courier New"/>
          <w:sz w:val="18"/>
        </w:rPr>
        <w:t>git status</w:t>
      </w:r>
    </w:p>
    <w:p>
      <w:pPr>
        <w:pStyle w:val="NoSpacing"/>
      </w:pPr>
      <w:r>
        <w:rPr>
          <w:rFonts w:ascii="Courier New" w:hAnsi="Courier New"/>
          <w:sz w:val="18"/>
        </w:rPr>
        <w:t>git add .</w:t>
      </w:r>
    </w:p>
    <w:p>
      <w:pPr>
        <w:pStyle w:val="NoSpacing"/>
      </w:pPr>
      <w:r>
        <w:rPr>
          <w:rFonts w:ascii="Courier New" w:hAnsi="Courier New"/>
          <w:sz w:val="18"/>
        </w:rPr>
        <w:t>git commit -m "Short description of what changed"</w:t>
      </w:r>
    </w:p>
    <w:p>
      <w:pPr>
        <w:pStyle w:val="NoSpacing"/>
      </w:pPr>
      <w:r>
        <w:rPr>
          <w:rFonts w:ascii="Courier New" w:hAnsi="Courier New"/>
          <w:sz w:val="18"/>
        </w:rPr>
        <w:t>git push</w:t>
      </w:r>
    </w:p>
    <w:p/>
    <w:p>
      <w:pPr>
        <w:pStyle w:val="Heading2"/>
      </w:pPr>
      <w:r>
        <w:t>If Something Breaks</w:t>
      </w:r>
    </w:p>
    <w:p>
      <w:r>
        <w:t>First check:</w:t>
      </w:r>
    </w:p>
    <w:p/>
    <w:p>
      <w:pPr>
        <w:pStyle w:val="NoSpacing"/>
      </w:pPr>
      <w:r>
        <w:rPr>
          <w:rFonts w:ascii="Courier New" w:hAnsi="Courier New"/>
          <w:sz w:val="18"/>
        </w:rPr>
        <w:t>git status</w:t>
      </w:r>
    </w:p>
    <w:p/>
    <w:p>
      <w:r>
        <w:t>Do not panic. Ask Codex or ChatGPT:</w:t>
      </w:r>
    </w:p>
    <w:p/>
    <w:p>
      <w:pPr>
        <w:pStyle w:val="NoSpacing"/>
      </w:pPr>
      <w:r>
        <w:rPr>
          <w:rFonts w:ascii="Courier New" w:hAnsi="Courier New"/>
          <w:sz w:val="18"/>
        </w:rPr>
        <w:t>My React app broke after the last change. Here is the error message. Please explain it simply and help me fix it without changing unrelated files.</w:t>
      </w:r>
    </w:p>
    <w:p>
      <w:r>
        <w:br w:type="page"/>
      </w:r>
    </w:p>
    <w:p>
      <w:pPr>
        <w:pStyle w:val="Heading1"/>
      </w:pPr>
      <w:r>
        <w:t>Tech Stack and API Keys</w:t>
      </w:r>
    </w:p>
    <w:p/>
    <w:p>
      <w:pPr>
        <w:pStyle w:val="Heading2"/>
      </w:pPr>
      <w:r>
        <w:t>Main Tools</w:t>
      </w:r>
    </w:p>
    <w:p/>
    <w:p>
      <w:pPr>
        <w:pStyle w:val="Heading3"/>
      </w:pPr>
      <w:r>
        <w:t>VS Code</w:t>
      </w:r>
    </w:p>
    <w:p>
      <w:r>
        <w:t>Used to write and edit code.</w:t>
      </w:r>
    </w:p>
    <w:p/>
    <w:p>
      <w:pPr>
        <w:pStyle w:val="Heading3"/>
      </w:pPr>
      <w:r>
        <w:t>Codex in VS Code</w:t>
      </w:r>
    </w:p>
    <w:p>
      <w:r>
        <w:t>Used as the coding assistant. Give it one phase at a time.</w:t>
      </w:r>
    </w:p>
    <w:p/>
    <w:p>
      <w:pPr>
        <w:pStyle w:val="Heading3"/>
      </w:pPr>
      <w:r>
        <w:t>Node.js and npm</w:t>
      </w:r>
    </w:p>
    <w:p>
      <w:r>
        <w:t>Used to create and run the React app.</w:t>
      </w:r>
    </w:p>
    <w:p/>
    <w:p>
      <w:pPr>
        <w:pStyle w:val="Heading3"/>
      </w:pPr>
      <w:r>
        <w:t>React + Vite</w:t>
      </w:r>
    </w:p>
    <w:p>
      <w:r>
        <w:t>Used to build the web app.</w:t>
      </w:r>
    </w:p>
    <w:p/>
    <w:p>
      <w:pPr>
        <w:pStyle w:val="Heading3"/>
      </w:pPr>
      <w:r>
        <w:t>Leaflet / React Leaflet</w:t>
      </w:r>
    </w:p>
    <w:p>
      <w:r>
        <w:t>Used to show the interactive map.</w:t>
      </w:r>
    </w:p>
    <w:p/>
    <w:p>
      <w:pPr>
        <w:pStyle w:val="Heading3"/>
      </w:pPr>
      <w:r>
        <w:t>OpenStreetMap</w:t>
      </w:r>
    </w:p>
    <w:p>
      <w:r>
        <w:t>Used as the basic map tile source.</w:t>
      </w:r>
    </w:p>
    <w:p/>
    <w:p>
      <w:pPr>
        <w:pStyle w:val="Heading3"/>
      </w:pPr>
      <w:r>
        <w:t>TomTom API</w:t>
      </w:r>
    </w:p>
    <w:p>
      <w:r>
        <w:t>Used later for routing and traffic features.</w:t>
      </w:r>
    </w:p>
    <w:p/>
    <w:p>
      <w:pPr>
        <w:pStyle w:val="Heading2"/>
      </w:pPr>
      <w:r>
        <w:t>API Key Safety</w:t>
      </w:r>
    </w:p>
    <w:p>
      <w:r>
        <w:t>Never paste private API keys directly into source code.</w:t>
      </w:r>
    </w:p>
    <w:p/>
    <w:p>
      <w:r>
        <w:t>Use a `.env` file:</w:t>
      </w:r>
    </w:p>
    <w:p/>
    <w:p>
      <w:pPr>
        <w:pStyle w:val="NoSpacing"/>
      </w:pPr>
      <w:r>
        <w:rPr>
          <w:rFonts w:ascii="Courier New" w:hAnsi="Courier New"/>
          <w:sz w:val="18"/>
        </w:rPr>
        <w:t>VITE_TOMTOM_API_KEY=your_api_key_here</w:t>
      </w:r>
    </w:p>
    <w:p/>
    <w:p>
      <w:r>
        <w:t>Then use it in Vite code like:</w:t>
      </w:r>
    </w:p>
    <w:p/>
    <w:p>
      <w:pPr>
        <w:pStyle w:val="NoSpacing"/>
      </w:pPr>
      <w:r>
        <w:rPr>
          <w:rFonts w:ascii="Courier New" w:hAnsi="Courier New"/>
          <w:sz w:val="18"/>
        </w:rPr>
        <w:t>const tomTomApiKey = import.meta.env.VITE_TOMTOM_API_KEY;</w:t>
      </w:r>
    </w:p>
    <w:p/>
    <w:p>
      <w:pPr>
        <w:pStyle w:val="Heading2"/>
      </w:pPr>
      <w:r>
        <w:t>Important Git Rule for API Keys</w:t>
      </w:r>
    </w:p>
    <w:p>
      <w:r>
        <w:t>Make sure `.env` is in `.gitignore`.</w:t>
      </w:r>
    </w:p>
    <w:p/>
    <w:p>
      <w:r>
        <w:t>Example `.gitignore` line:</w:t>
      </w:r>
    </w:p>
    <w:p/>
    <w:p>
      <w:pPr>
        <w:pStyle w:val="NoSpacing"/>
      </w:pPr>
      <w:r>
        <w:rPr>
          <w:rFonts w:ascii="Courier New" w:hAnsi="Courier New"/>
          <w:sz w:val="18"/>
        </w:rPr>
        <w:t>.env</w:t>
      </w:r>
    </w:p>
    <w:p/>
    <w:p>
      <w:pPr>
        <w:pStyle w:val="Heading2"/>
      </w:pPr>
      <w:r>
        <w:t>Safe Template File</w:t>
      </w:r>
    </w:p>
    <w:p>
      <w:r>
        <w:t>Create a public example file called `.env.example`:</w:t>
      </w:r>
    </w:p>
    <w:p/>
    <w:p>
      <w:pPr>
        <w:pStyle w:val="NoSpacing"/>
      </w:pPr>
      <w:r>
        <w:rPr>
          <w:rFonts w:ascii="Courier New" w:hAnsi="Courier New"/>
          <w:sz w:val="18"/>
        </w:rPr>
        <w:t>VITE_TOMTOM_API_KEY=replace_with_your_key</w:t>
      </w:r>
    </w:p>
    <w:p/>
    <w:p>
      <w:r>
        <w:t>This file can be pushed to GitHub because it does not contain the real key.</w:t>
      </w:r>
    </w:p>
    <w:p>
      <w:r>
        <w:br w:type="page"/>
      </w:r>
    </w:p>
    <w:p>
      <w:pPr>
        <w:pStyle w:val="Heading1"/>
      </w:pPr>
      <w:r>
        <w:t>Codex Prompt Library</w:t>
      </w:r>
    </w:p>
    <w:p/>
    <w:p>
      <w:pPr>
        <w:pStyle w:val="Heading2"/>
      </w:pPr>
      <w:r>
        <w:t>How to Use These Prompts</w:t>
      </w:r>
    </w:p>
    <w:p>
      <w:r>
        <w:t>Before each phase, attach or paste:</w:t>
      </w:r>
    </w:p>
    <w:p>
      <w:pPr>
        <w:pStyle w:val="ListNumber"/>
      </w:pPr>
      <w:r>
        <w:t>`00_READ_THIS_BEFORE_EVERY_CODEX_PROMPT.md`</w:t>
      </w:r>
    </w:p>
    <w:p>
      <w:pPr>
        <w:pStyle w:val="ListNumber"/>
      </w:pPr>
      <w:r>
        <w:t>The current phase section from `02_PHASE_PLAN.md`</w:t>
      </w:r>
    </w:p>
    <w:p>
      <w:pPr>
        <w:pStyle w:val="ListNumber"/>
      </w:pPr>
      <w:r>
        <w:t>The specific prompt below</w:t>
      </w:r>
    </w:p>
    <w:p/>
    <w:p>
      <w:r>
        <w:t>Tell Codex to only work on the current phase.</w:t>
      </w:r>
    </w:p>
    <w:p/>
    <w:p/>
    <w:p/>
    <w:p>
      <w:pPr>
        <w:pStyle w:val="Heading2"/>
      </w:pPr>
      <w:r>
        <w:t>Phase 1 Prompt: Project Setup</w:t>
      </w:r>
    </w:p>
    <w:p>
      <w:pPr>
        <w:pStyle w:val="NoSpacing"/>
      </w:pPr>
      <w:r>
        <w:rPr>
          <w:rFonts w:ascii="Courier New" w:hAnsi="Courier New"/>
          <w:sz w:val="18"/>
        </w:rPr>
        <w:t>I am an absolute beginner. Please help me complete Phase 1 only for my Quiet Drive Finder project.</w:t>
      </w:r>
    </w:p>
    <w:p>
      <w:pPr>
        <w:pStyle w:val="NoSpacing"/>
      </w:pPr>
      <w:r>
        <w:rPr>
          <w:rFonts w:ascii="Courier New" w:hAnsi="Courier New"/>
          <w:sz w:val="18"/>
        </w:rPr>
        <w:t xml:space="preserve"> </w:t>
      </w:r>
    </w:p>
    <w:p>
      <w:pPr>
        <w:pStyle w:val="NoSpacing"/>
      </w:pPr>
      <w:r>
        <w:rPr>
          <w:rFonts w:ascii="Courier New" w:hAnsi="Courier New"/>
          <w:sz w:val="18"/>
        </w:rPr>
        <w:t>Use React + Vite with JavaScript, not TypeScript.</w:t>
      </w:r>
    </w:p>
    <w:p>
      <w:pPr>
        <w:pStyle w:val="NoSpacing"/>
      </w:pPr>
      <w:r>
        <w:rPr>
          <w:rFonts w:ascii="Courier New" w:hAnsi="Courier New"/>
          <w:sz w:val="18"/>
        </w:rPr>
        <w:t>Explain each terminal command before I run it.</w:t>
      </w:r>
    </w:p>
    <w:p>
      <w:pPr>
        <w:pStyle w:val="NoSpacing"/>
      </w:pPr>
      <w:r>
        <w:rPr>
          <w:rFonts w:ascii="Courier New" w:hAnsi="Courier New"/>
          <w:sz w:val="18"/>
        </w:rPr>
        <w:t>Do not add map features yet.</w:t>
      </w:r>
    </w:p>
    <w:p>
      <w:pPr>
        <w:pStyle w:val="NoSpacing"/>
      </w:pPr>
      <w:r>
        <w:rPr>
          <w:rFonts w:ascii="Courier New" w:hAnsi="Courier New"/>
          <w:sz w:val="18"/>
        </w:rPr>
        <w:t>Help me confirm the app runs locally.</w:t>
      </w:r>
    </w:p>
    <w:p>
      <w:pPr>
        <w:pStyle w:val="NoSpacing"/>
      </w:pPr>
      <w:r>
        <w:rPr>
          <w:rFonts w:ascii="Courier New" w:hAnsi="Courier New"/>
          <w:sz w:val="18"/>
        </w:rPr>
        <w:t>Then help me initialize Git and push the first version to GitHub.</w:t>
      </w:r>
    </w:p>
    <w:p/>
    <w:p/>
    <w:p/>
    <w:p>
      <w:pPr>
        <w:pStyle w:val="Heading2"/>
      </w:pPr>
      <w:r>
        <w:t>Phase 2 Prompt: Basic Map</w:t>
      </w:r>
    </w:p>
    <w:p>
      <w:pPr>
        <w:pStyle w:val="NoSpacing"/>
      </w:pPr>
      <w:r>
        <w:rPr>
          <w:rFonts w:ascii="Courier New" w:hAnsi="Courier New"/>
          <w:sz w:val="18"/>
        </w:rPr>
        <w:t>Please help me complete Phase 2 only: add a basic interactive map.</w:t>
      </w:r>
    </w:p>
    <w:p>
      <w:pPr>
        <w:pStyle w:val="NoSpacing"/>
      </w:pPr>
      <w:r>
        <w:rPr>
          <w:rFonts w:ascii="Courier New" w:hAnsi="Courier New"/>
          <w:sz w:val="18"/>
        </w:rPr>
        <w:t xml:space="preserve"> </w:t>
      </w:r>
    </w:p>
    <w:p>
      <w:pPr>
        <w:pStyle w:val="NoSpacing"/>
      </w:pPr>
      <w:r>
        <w:rPr>
          <w:rFonts w:ascii="Courier New" w:hAnsi="Courier New"/>
          <w:sz w:val="18"/>
        </w:rPr>
        <w:t>Use Leaflet and React Leaflet.</w:t>
      </w:r>
    </w:p>
    <w:p>
      <w:pPr>
        <w:pStyle w:val="NoSpacing"/>
      </w:pPr>
      <w:r>
        <w:rPr>
          <w:rFonts w:ascii="Courier New" w:hAnsi="Courier New"/>
          <w:sz w:val="18"/>
        </w:rPr>
        <w:t>Keep the code simple and beginner-friendly.</w:t>
      </w:r>
    </w:p>
    <w:p>
      <w:pPr>
        <w:pStyle w:val="NoSpacing"/>
      </w:pPr>
      <w:r>
        <w:rPr>
          <w:rFonts w:ascii="Courier New" w:hAnsi="Courier New"/>
          <w:sz w:val="18"/>
        </w:rPr>
        <w:t>Tell me exactly which packages to install.</w:t>
      </w:r>
    </w:p>
    <w:p>
      <w:pPr>
        <w:pStyle w:val="NoSpacing"/>
      </w:pPr>
      <w:r>
        <w:rPr>
          <w:rFonts w:ascii="Courier New" w:hAnsi="Courier New"/>
          <w:sz w:val="18"/>
        </w:rPr>
        <w:t>Tell me exactly which files to edit.</w:t>
      </w:r>
    </w:p>
    <w:p>
      <w:pPr>
        <w:pStyle w:val="NoSpacing"/>
      </w:pPr>
      <w:r>
        <w:rPr>
          <w:rFonts w:ascii="Courier New" w:hAnsi="Courier New"/>
          <w:sz w:val="18"/>
        </w:rPr>
        <w:t>Add comments in the code.</w:t>
      </w:r>
    </w:p>
    <w:p>
      <w:pPr>
        <w:pStyle w:val="NoSpacing"/>
      </w:pPr>
      <w:r>
        <w:rPr>
          <w:rFonts w:ascii="Courier New" w:hAnsi="Courier New"/>
          <w:sz w:val="18"/>
        </w:rPr>
        <w:t>Do not add routing or traffic yet.</w:t>
      </w:r>
    </w:p>
    <w:p>
      <w:pPr>
        <w:pStyle w:val="NoSpacing"/>
      </w:pPr>
      <w:r>
        <w:rPr>
          <w:rFonts w:ascii="Courier New" w:hAnsi="Courier New"/>
          <w:sz w:val="18"/>
        </w:rPr>
        <w:t>At the end, give me the Git commands to commit and push.</w:t>
      </w:r>
    </w:p>
    <w:p/>
    <w:p/>
    <w:p/>
    <w:p>
      <w:pPr>
        <w:pStyle w:val="Heading2"/>
      </w:pPr>
      <w:r>
        <w:t>Phase 3 Prompt: Home Location / Pinpoint</w:t>
      </w:r>
    </w:p>
    <w:p>
      <w:pPr>
        <w:pStyle w:val="NoSpacing"/>
      </w:pPr>
      <w:r>
        <w:rPr>
          <w:rFonts w:ascii="Courier New" w:hAnsi="Courier New"/>
          <w:sz w:val="18"/>
        </w:rPr>
        <w:t>Please help me complete Phase 3 only: let me choose my home/start location.</w:t>
      </w:r>
    </w:p>
    <w:p>
      <w:pPr>
        <w:pStyle w:val="NoSpacing"/>
      </w:pPr>
      <w:r>
        <w:rPr>
          <w:rFonts w:ascii="Courier New" w:hAnsi="Courier New"/>
          <w:sz w:val="18"/>
        </w:rPr>
        <w:t xml:space="preserve"> </w:t>
      </w:r>
    </w:p>
    <w:p>
      <w:pPr>
        <w:pStyle w:val="NoSpacing"/>
      </w:pPr>
      <w:r>
        <w:rPr>
          <w:rFonts w:ascii="Courier New" w:hAnsi="Courier New"/>
          <w:sz w:val="18"/>
        </w:rPr>
        <w:t>Add a marker when I click on the map.</w:t>
      </w:r>
    </w:p>
    <w:p>
      <w:pPr>
        <w:pStyle w:val="NoSpacing"/>
      </w:pPr>
      <w:r>
        <w:rPr>
          <w:rFonts w:ascii="Courier New" w:hAnsi="Courier New"/>
          <w:sz w:val="18"/>
        </w:rPr>
        <w:t>Add a "Use My Location" button using browser geolocation.</w:t>
      </w:r>
    </w:p>
    <w:p>
      <w:pPr>
        <w:pStyle w:val="NoSpacing"/>
      </w:pPr>
      <w:r>
        <w:rPr>
          <w:rFonts w:ascii="Courier New" w:hAnsi="Courier New"/>
          <w:sz w:val="18"/>
        </w:rPr>
        <w:t>Show the selected latitude and longitude.</w:t>
      </w:r>
    </w:p>
    <w:p>
      <w:pPr>
        <w:pStyle w:val="NoSpacing"/>
      </w:pPr>
      <w:r>
        <w:rPr>
          <w:rFonts w:ascii="Courier New" w:hAnsi="Courier New"/>
          <w:sz w:val="18"/>
        </w:rPr>
        <w:t>Keep the code simple.</w:t>
      </w:r>
    </w:p>
    <w:p>
      <w:pPr>
        <w:pStyle w:val="NoSpacing"/>
      </w:pPr>
      <w:r>
        <w:rPr>
          <w:rFonts w:ascii="Courier New" w:hAnsi="Courier New"/>
          <w:sz w:val="18"/>
        </w:rPr>
        <w:t>Do not add routing yet.</w:t>
      </w:r>
    </w:p>
    <w:p>
      <w:pPr>
        <w:pStyle w:val="NoSpacing"/>
      </w:pPr>
      <w:r>
        <w:rPr>
          <w:rFonts w:ascii="Courier New" w:hAnsi="Courier New"/>
          <w:sz w:val="18"/>
        </w:rPr>
        <w:t>At the end, give me the Git commands to commit and push.</w:t>
      </w:r>
    </w:p>
    <w:p/>
    <w:p/>
    <w:p/>
    <w:p>
      <w:pPr>
        <w:pStyle w:val="Heading2"/>
      </w:pPr>
      <w:r>
        <w:t>Phase 4 Prompt: Radius and Candidate Points</w:t>
      </w:r>
    </w:p>
    <w:p>
      <w:pPr>
        <w:pStyle w:val="NoSpacing"/>
      </w:pPr>
      <w:r>
        <w:rPr>
          <w:rFonts w:ascii="Courier New" w:hAnsi="Courier New"/>
          <w:sz w:val="18"/>
        </w:rPr>
        <w:t>Please help me complete Phase 4 only: add a radius and generate candidate points.</w:t>
      </w:r>
    </w:p>
    <w:p>
      <w:pPr>
        <w:pStyle w:val="NoSpacing"/>
      </w:pPr>
      <w:r>
        <w:rPr>
          <w:rFonts w:ascii="Courier New" w:hAnsi="Courier New"/>
          <w:sz w:val="18"/>
        </w:rPr>
        <w:t xml:space="preserve"> </w:t>
      </w:r>
    </w:p>
    <w:p>
      <w:pPr>
        <w:pStyle w:val="NoSpacing"/>
      </w:pPr>
      <w:r>
        <w:rPr>
          <w:rFonts w:ascii="Courier New" w:hAnsi="Courier New"/>
          <w:sz w:val="18"/>
        </w:rPr>
        <w:t>Add an input for radius in miles, default 20.</w:t>
      </w:r>
    </w:p>
    <w:p>
      <w:pPr>
        <w:pStyle w:val="NoSpacing"/>
      </w:pPr>
      <w:r>
        <w:rPr>
          <w:rFonts w:ascii="Courier New" w:hAnsi="Courier New"/>
          <w:sz w:val="18"/>
        </w:rPr>
        <w:t>Generate 3 to 5 candidate points around the home marker within the radius.</w:t>
      </w:r>
    </w:p>
    <w:p>
      <w:pPr>
        <w:pStyle w:val="NoSpacing"/>
      </w:pPr>
      <w:r>
        <w:rPr>
          <w:rFonts w:ascii="Courier New" w:hAnsi="Courier New"/>
          <w:sz w:val="18"/>
        </w:rPr>
        <w:t>Show those points on the map.</w:t>
      </w:r>
    </w:p>
    <w:p>
      <w:pPr>
        <w:pStyle w:val="NoSpacing"/>
      </w:pPr>
      <w:r>
        <w:rPr>
          <w:rFonts w:ascii="Courier New" w:hAnsi="Courier New"/>
          <w:sz w:val="18"/>
        </w:rPr>
        <w:t>Keep it simple and explain the math in comments.</w:t>
      </w:r>
    </w:p>
    <w:p>
      <w:pPr>
        <w:pStyle w:val="NoSpacing"/>
      </w:pPr>
      <w:r>
        <w:rPr>
          <w:rFonts w:ascii="Courier New" w:hAnsi="Courier New"/>
          <w:sz w:val="18"/>
        </w:rPr>
        <w:t>Do not connect to a routing API yet.</w:t>
      </w:r>
    </w:p>
    <w:p>
      <w:pPr>
        <w:pStyle w:val="NoSpacing"/>
      </w:pPr>
      <w:r>
        <w:rPr>
          <w:rFonts w:ascii="Courier New" w:hAnsi="Courier New"/>
          <w:sz w:val="18"/>
        </w:rPr>
        <w:t>At the end, give me the Git commands to commit and push.</w:t>
      </w:r>
    </w:p>
    <w:p/>
    <w:p/>
    <w:p/>
    <w:p>
      <w:pPr>
        <w:pStyle w:val="Heading2"/>
      </w:pPr>
      <w:r>
        <w:t>Phase 5 Prompt: Routing API</w:t>
      </w:r>
    </w:p>
    <w:p>
      <w:pPr>
        <w:pStyle w:val="NoSpacing"/>
      </w:pPr>
      <w:r>
        <w:rPr>
          <w:rFonts w:ascii="Courier New" w:hAnsi="Courier New"/>
          <w:sz w:val="18"/>
        </w:rPr>
        <w:t>Please help me complete Phase 5 only: connect to the routing API and draw real routes.</w:t>
      </w:r>
    </w:p>
    <w:p>
      <w:pPr>
        <w:pStyle w:val="NoSpacing"/>
      </w:pPr>
      <w:r>
        <w:rPr>
          <w:rFonts w:ascii="Courier New" w:hAnsi="Courier New"/>
          <w:sz w:val="18"/>
        </w:rPr>
        <w:t xml:space="preserve"> </w:t>
      </w:r>
    </w:p>
    <w:p>
      <w:pPr>
        <w:pStyle w:val="NoSpacing"/>
      </w:pPr>
      <w:r>
        <w:rPr>
          <w:rFonts w:ascii="Courier New" w:hAnsi="Courier New"/>
          <w:sz w:val="18"/>
        </w:rPr>
        <w:t>Use TomTom API.</w:t>
      </w:r>
    </w:p>
    <w:p>
      <w:pPr>
        <w:pStyle w:val="NoSpacing"/>
      </w:pPr>
      <w:r>
        <w:rPr>
          <w:rFonts w:ascii="Courier New" w:hAnsi="Courier New"/>
          <w:sz w:val="18"/>
        </w:rPr>
        <w:t>Use `.env` for the API key.</w:t>
      </w:r>
    </w:p>
    <w:p>
      <w:pPr>
        <w:pStyle w:val="NoSpacing"/>
      </w:pPr>
      <w:r>
        <w:rPr>
          <w:rFonts w:ascii="Courier New" w:hAnsi="Courier New"/>
          <w:sz w:val="18"/>
        </w:rPr>
        <w:t>Do not hard-code the key.</w:t>
      </w:r>
    </w:p>
    <w:p>
      <w:pPr>
        <w:pStyle w:val="NoSpacing"/>
      </w:pPr>
      <w:r>
        <w:rPr>
          <w:rFonts w:ascii="Courier New" w:hAnsi="Courier New"/>
          <w:sz w:val="18"/>
        </w:rPr>
        <w:t>Create or update `.env.example`.</w:t>
      </w:r>
    </w:p>
    <w:p>
      <w:pPr>
        <w:pStyle w:val="NoSpacing"/>
      </w:pPr>
      <w:r>
        <w:rPr>
          <w:rFonts w:ascii="Courier New" w:hAnsi="Courier New"/>
          <w:sz w:val="18"/>
        </w:rPr>
        <w:t>Make sure `.env` is ignored by Git.</w:t>
      </w:r>
    </w:p>
    <w:p>
      <w:pPr>
        <w:pStyle w:val="NoSpacing"/>
      </w:pPr>
      <w:r>
        <w:rPr>
          <w:rFonts w:ascii="Courier New" w:hAnsi="Courier New"/>
          <w:sz w:val="18"/>
        </w:rPr>
        <w:t>Request a route from home to a candidate point and back home.</w:t>
      </w:r>
    </w:p>
    <w:p>
      <w:pPr>
        <w:pStyle w:val="NoSpacing"/>
      </w:pPr>
      <w:r>
        <w:rPr>
          <w:rFonts w:ascii="Courier New" w:hAnsi="Courier New"/>
          <w:sz w:val="18"/>
        </w:rPr>
        <w:t>Draw the route line on the map.</w:t>
      </w:r>
    </w:p>
    <w:p>
      <w:pPr>
        <w:pStyle w:val="NoSpacing"/>
      </w:pPr>
      <w:r>
        <w:rPr>
          <w:rFonts w:ascii="Courier New" w:hAnsi="Courier New"/>
          <w:sz w:val="18"/>
        </w:rPr>
        <w:t>Keep the code beginner-friendly with comments.</w:t>
      </w:r>
    </w:p>
    <w:p>
      <w:pPr>
        <w:pStyle w:val="NoSpacing"/>
      </w:pPr>
      <w:r>
        <w:rPr>
          <w:rFonts w:ascii="Courier New" w:hAnsi="Courier New"/>
          <w:sz w:val="18"/>
        </w:rPr>
        <w:t>At the end, give me the Git commands to commit and push.</w:t>
      </w:r>
    </w:p>
    <w:p/>
    <w:p/>
    <w:p/>
    <w:p>
      <w:pPr>
        <w:pStyle w:val="Heading2"/>
      </w:pPr>
      <w:r>
        <w:t>Phase 6 Prompt: Traffic / Least Busy Ranking</w:t>
      </w:r>
    </w:p>
    <w:p>
      <w:pPr>
        <w:pStyle w:val="NoSpacing"/>
      </w:pPr>
      <w:r>
        <w:rPr>
          <w:rFonts w:ascii="Courier New" w:hAnsi="Courier New"/>
          <w:sz w:val="18"/>
        </w:rPr>
        <w:t>Please help me complete Phase 6 only: compare route options and choose the least busy route.</w:t>
      </w:r>
    </w:p>
    <w:p>
      <w:pPr>
        <w:pStyle w:val="NoSpacing"/>
      </w:pPr>
      <w:r>
        <w:rPr>
          <w:rFonts w:ascii="Courier New" w:hAnsi="Courier New"/>
          <w:sz w:val="18"/>
        </w:rPr>
        <w:t xml:space="preserve"> </w:t>
      </w:r>
    </w:p>
    <w:p>
      <w:pPr>
        <w:pStyle w:val="NoSpacing"/>
      </w:pPr>
      <w:r>
        <w:rPr>
          <w:rFonts w:ascii="Courier New" w:hAnsi="Courier New"/>
          <w:sz w:val="18"/>
        </w:rPr>
        <w:t>Use available route time and traffic delay data from the routing/traffic API.</w:t>
      </w:r>
    </w:p>
    <w:p>
      <w:pPr>
        <w:pStyle w:val="NoSpacing"/>
      </w:pPr>
      <w:r>
        <w:rPr>
          <w:rFonts w:ascii="Courier New" w:hAnsi="Courier New"/>
          <w:sz w:val="18"/>
        </w:rPr>
        <w:t>Generate multiple candidate routes.</w:t>
      </w:r>
    </w:p>
    <w:p>
      <w:pPr>
        <w:pStyle w:val="NoSpacing"/>
      </w:pPr>
      <w:r>
        <w:rPr>
          <w:rFonts w:ascii="Courier New" w:hAnsi="Courier New"/>
          <w:sz w:val="18"/>
        </w:rPr>
        <w:t>Rank them by least delay and reasonable drive time.</w:t>
      </w:r>
    </w:p>
    <w:p>
      <w:pPr>
        <w:pStyle w:val="NoSpacing"/>
      </w:pPr>
      <w:r>
        <w:rPr>
          <w:rFonts w:ascii="Courier New" w:hAnsi="Courier New"/>
          <w:sz w:val="18"/>
        </w:rPr>
        <w:t>Highlight the best route clearly.</w:t>
      </w:r>
    </w:p>
    <w:p>
      <w:pPr>
        <w:pStyle w:val="NoSpacing"/>
      </w:pPr>
      <w:r>
        <w:rPr>
          <w:rFonts w:ascii="Courier New" w:hAnsi="Courier New"/>
          <w:sz w:val="18"/>
        </w:rPr>
        <w:t>Show a small explanation for why it was selected.</w:t>
      </w:r>
    </w:p>
    <w:p>
      <w:pPr>
        <w:pStyle w:val="NoSpacing"/>
      </w:pPr>
      <w:r>
        <w:rPr>
          <w:rFonts w:ascii="Courier New" w:hAnsi="Courier New"/>
          <w:sz w:val="18"/>
        </w:rPr>
        <w:t>Keep the code simple and well-commented.</w:t>
      </w:r>
    </w:p>
    <w:p>
      <w:pPr>
        <w:pStyle w:val="NoSpacing"/>
      </w:pPr>
      <w:r>
        <w:rPr>
          <w:rFonts w:ascii="Courier New" w:hAnsi="Courier New"/>
          <w:sz w:val="18"/>
        </w:rPr>
        <w:t>At the end, give me the Git commands to commit and push.</w:t>
      </w:r>
    </w:p>
    <w:p/>
    <w:p/>
    <w:p/>
    <w:p>
      <w:pPr>
        <w:pStyle w:val="Heading2"/>
      </w:pPr>
      <w:r>
        <w:t>Phase 7 Prompt: Polish</w:t>
      </w:r>
    </w:p>
    <w:p>
      <w:pPr>
        <w:pStyle w:val="NoSpacing"/>
      </w:pPr>
      <w:r>
        <w:rPr>
          <w:rFonts w:ascii="Courier New" w:hAnsi="Courier New"/>
          <w:sz w:val="18"/>
        </w:rPr>
        <w:t>Please help me complete Phase 7 only: polish the app for personal use.</w:t>
      </w:r>
    </w:p>
    <w:p>
      <w:pPr>
        <w:pStyle w:val="NoSpacing"/>
      </w:pPr>
      <w:r>
        <w:rPr>
          <w:rFonts w:ascii="Courier New" w:hAnsi="Courier New"/>
          <w:sz w:val="18"/>
        </w:rPr>
        <w:t xml:space="preserve"> </w:t>
      </w:r>
    </w:p>
    <w:p>
      <w:pPr>
        <w:pStyle w:val="NoSpacing"/>
      </w:pPr>
      <w:r>
        <w:rPr>
          <w:rFonts w:ascii="Courier New" w:hAnsi="Courier New"/>
          <w:sz w:val="18"/>
        </w:rPr>
        <w:t>Add loading messages, error messages, and clearer layout.</w:t>
      </w:r>
    </w:p>
    <w:p>
      <w:pPr>
        <w:pStyle w:val="NoSpacing"/>
      </w:pPr>
      <w:r>
        <w:rPr>
          <w:rFonts w:ascii="Courier New" w:hAnsi="Courier New"/>
          <w:sz w:val="18"/>
        </w:rPr>
        <w:t>Make the interface beginner-friendly.</w:t>
      </w:r>
    </w:p>
    <w:p>
      <w:pPr>
        <w:pStyle w:val="NoSpacing"/>
      </w:pPr>
      <w:r>
        <w:rPr>
          <w:rFonts w:ascii="Courier New" w:hAnsi="Courier New"/>
          <w:sz w:val="18"/>
        </w:rPr>
        <w:t>Clean up unused code.</w:t>
      </w:r>
    </w:p>
    <w:p>
      <w:pPr>
        <w:pStyle w:val="NoSpacing"/>
      </w:pPr>
      <w:r>
        <w:rPr>
          <w:rFonts w:ascii="Courier New" w:hAnsi="Courier New"/>
          <w:sz w:val="18"/>
        </w:rPr>
        <w:t>Do not add unnecessary new packages.</w:t>
      </w:r>
    </w:p>
    <w:p>
      <w:pPr>
        <w:pStyle w:val="NoSpacing"/>
      </w:pPr>
      <w:r>
        <w:rPr>
          <w:rFonts w:ascii="Courier New" w:hAnsi="Courier New"/>
          <w:sz w:val="18"/>
        </w:rPr>
        <w:t>Help me test the full app flow.</w:t>
      </w:r>
    </w:p>
    <w:p>
      <w:pPr>
        <w:pStyle w:val="NoSpacing"/>
      </w:pPr>
      <w:r>
        <w:rPr>
          <w:rFonts w:ascii="Courier New" w:hAnsi="Courier New"/>
          <w:sz w:val="18"/>
        </w:rPr>
        <w:t>At the end, give me the Git commands to commit and push.</w:t>
      </w:r>
    </w:p>
    <w:p>
      <w:r>
        <w:br w:type="page"/>
      </w:r>
    </w:p>
    <w:p>
      <w:pPr>
        <w:pStyle w:val="Heading1"/>
      </w:pPr>
      <w:r>
        <w:t>Testing and Debugging Checklist</w:t>
      </w:r>
    </w:p>
    <w:p/>
    <w:p>
      <w:pPr>
        <w:pStyle w:val="Heading2"/>
      </w:pPr>
      <w:r>
        <w:t>Test After Every Phase</w:t>
      </w:r>
    </w:p>
    <w:p>
      <w:r>
        <w:t>Before committing, check:</w:t>
      </w:r>
    </w:p>
    <w:p>
      <w:pPr>
        <w:pStyle w:val="ListBullet"/>
      </w:pPr>
      <w:r>
        <w:t>Does the app run with `npm run dev`?</w:t>
      </w:r>
    </w:p>
    <w:p>
      <w:pPr>
        <w:pStyle w:val="ListBullet"/>
      </w:pPr>
      <w:r>
        <w:t>Does the browser page load?</w:t>
      </w:r>
    </w:p>
    <w:p>
      <w:pPr>
        <w:pStyle w:val="ListBullet"/>
      </w:pPr>
      <w:r>
        <w:t>Are there red errors in the browser console?</w:t>
      </w:r>
    </w:p>
    <w:p>
      <w:pPr>
        <w:pStyle w:val="ListBullet"/>
      </w:pPr>
      <w:r>
        <w:t>Does the feature from this phase work?</w:t>
      </w:r>
    </w:p>
    <w:p>
      <w:pPr>
        <w:pStyle w:val="ListBullet"/>
      </w:pPr>
      <w:r>
        <w:t>Did you avoid changing unrelated files?</w:t>
      </w:r>
    </w:p>
    <w:p/>
    <w:p>
      <w:pPr>
        <w:pStyle w:val="Heading2"/>
      </w:pPr>
      <w:r>
        <w:t>Browser Console</w:t>
      </w:r>
    </w:p>
    <w:p>
      <w:r>
        <w:t>Open browser developer tools:</w:t>
      </w:r>
    </w:p>
    <w:p>
      <w:pPr>
        <w:pStyle w:val="ListBullet"/>
      </w:pPr>
      <w:r>
        <w:t>Right click page.</w:t>
      </w:r>
    </w:p>
    <w:p>
      <w:pPr>
        <w:pStyle w:val="ListBullet"/>
      </w:pPr>
      <w:r>
        <w:t>Click Inspect.</w:t>
      </w:r>
    </w:p>
    <w:p>
      <w:pPr>
        <w:pStyle w:val="ListBullet"/>
      </w:pPr>
      <w:r>
        <w:t>Click Console.</w:t>
      </w:r>
    </w:p>
    <w:p/>
    <w:p>
      <w:r>
        <w:t>If there is an error, copy the exact error message and ask Codex/ChatGPT to explain it.</w:t>
      </w:r>
    </w:p>
    <w:p/>
    <w:p>
      <w:pPr>
        <w:pStyle w:val="Heading2"/>
      </w:pPr>
      <w:r>
        <w:t>Common Commands</w:t>
      </w:r>
    </w:p>
    <w:p>
      <w:r>
        <w:t>Start app:</w:t>
      </w:r>
    </w:p>
    <w:p/>
    <w:p>
      <w:pPr>
        <w:pStyle w:val="NoSpacing"/>
      </w:pPr>
      <w:r>
        <w:rPr>
          <w:rFonts w:ascii="Courier New" w:hAnsi="Courier New"/>
          <w:sz w:val="18"/>
        </w:rPr>
        <w:t>npm run dev</w:t>
      </w:r>
    </w:p>
    <w:p/>
    <w:p>
      <w:r>
        <w:t>Stop app:</w:t>
      </w:r>
    </w:p>
    <w:p/>
    <w:p>
      <w:pPr>
        <w:pStyle w:val="NoSpacing"/>
      </w:pPr>
      <w:r>
        <w:rPr>
          <w:rFonts w:ascii="Courier New" w:hAnsi="Courier New"/>
          <w:sz w:val="18"/>
        </w:rPr>
        <w:t>Control + C</w:t>
      </w:r>
    </w:p>
    <w:p/>
    <w:p>
      <w:r>
        <w:t>Install package:</w:t>
      </w:r>
    </w:p>
    <w:p/>
    <w:p>
      <w:pPr>
        <w:pStyle w:val="NoSpacing"/>
      </w:pPr>
      <w:r>
        <w:rPr>
          <w:rFonts w:ascii="Courier New" w:hAnsi="Courier New"/>
          <w:sz w:val="18"/>
        </w:rPr>
        <w:t>npm install package-name</w:t>
      </w:r>
    </w:p>
    <w:p/>
    <w:p>
      <w:r>
        <w:t>Check Git changes:</w:t>
      </w:r>
    </w:p>
    <w:p/>
    <w:p>
      <w:pPr>
        <w:pStyle w:val="NoSpacing"/>
      </w:pPr>
      <w:r>
        <w:rPr>
          <w:rFonts w:ascii="Courier New" w:hAnsi="Courier New"/>
          <w:sz w:val="18"/>
        </w:rPr>
        <w:t>git status</w:t>
      </w:r>
    </w:p>
    <w:p/>
    <w:p>
      <w:pPr>
        <w:pStyle w:val="Heading2"/>
      </w:pPr>
      <w:r>
        <w:t>Before Pushing to GitHub</w:t>
      </w:r>
    </w:p>
    <w:p>
      <w:r>
        <w:t>Make sure `.env` is not staged:</w:t>
      </w:r>
    </w:p>
    <w:p/>
    <w:p>
      <w:pPr>
        <w:pStyle w:val="NoSpacing"/>
      </w:pPr>
      <w:r>
        <w:rPr>
          <w:rFonts w:ascii="Courier New" w:hAnsi="Courier New"/>
          <w:sz w:val="18"/>
        </w:rPr>
        <w:t>git status</w:t>
      </w:r>
    </w:p>
    <w:p/>
    <w:p>
      <w:r>
        <w:t>If you see `.env`, stop and fix `.gitignore` before pushing.</w:t>
      </w:r>
    </w:p>
    <w:p/>
    <w:p>
      <w:pPr>
        <w:pStyle w:val="Heading2"/>
      </w:pPr>
      <w:r>
        <w:t>Good Debug Prompt</w:t>
      </w:r>
    </w:p>
    <w:p>
      <w:pPr>
        <w:pStyle w:val="NoSpacing"/>
      </w:pPr>
      <w:r>
        <w:rPr>
          <w:rFonts w:ascii="Courier New" w:hAnsi="Courier New"/>
          <w:sz w:val="18"/>
        </w:rPr>
        <w:t>I am a beginner. My app has this error: [paste error].</w:t>
      </w:r>
    </w:p>
    <w:p>
      <w:pPr>
        <w:pStyle w:val="NoSpacing"/>
      </w:pPr>
      <w:r>
        <w:rPr>
          <w:rFonts w:ascii="Courier New" w:hAnsi="Courier New"/>
          <w:sz w:val="18"/>
        </w:rPr>
        <w:t>Please explain what it means in simple words.</w:t>
      </w:r>
    </w:p>
    <w:p>
      <w:pPr>
        <w:pStyle w:val="NoSpacing"/>
      </w:pPr>
      <w:r>
        <w:rPr>
          <w:rFonts w:ascii="Courier New" w:hAnsi="Courier New"/>
          <w:sz w:val="18"/>
        </w:rPr>
        <w:t>Tell me exactly which file to check.</w:t>
      </w:r>
    </w:p>
    <w:p>
      <w:pPr>
        <w:pStyle w:val="NoSpacing"/>
      </w:pPr>
      <w:r>
        <w:rPr>
          <w:rFonts w:ascii="Courier New" w:hAnsi="Courier New"/>
          <w:sz w:val="18"/>
        </w:rPr>
        <w:t>Fix only the necessary code and do not rewrite the whole project.</w:t>
      </w:r>
    </w:p>
    <w:p>
      <w:r>
        <w:br w:type="page"/>
      </w:r>
    </w:p>
    <w:p>
      <w:pPr>
        <w:pStyle w:val="Heading1"/>
      </w:pPr>
      <w:r>
        <w:t>Project Glossary</w:t>
      </w:r>
    </w:p>
    <w:p/>
    <w:p>
      <w:pPr>
        <w:pStyle w:val="Heading2"/>
      </w:pPr>
      <w:r>
        <w:t>API</w:t>
      </w:r>
    </w:p>
    <w:p>
      <w:r>
        <w:t>A service your app talks to in order to get information, such as route or traffic data.</w:t>
      </w:r>
    </w:p>
    <w:p/>
    <w:p>
      <w:pPr>
        <w:pStyle w:val="Heading2"/>
      </w:pPr>
      <w:r>
        <w:t>API Key</w:t>
      </w:r>
    </w:p>
    <w:p>
      <w:r>
        <w:t>A private code that lets your app use an API. Do not share it publicly.</w:t>
      </w:r>
    </w:p>
    <w:p/>
    <w:p>
      <w:pPr>
        <w:pStyle w:val="Heading2"/>
      </w:pPr>
      <w:r>
        <w:t>Commit</w:t>
      </w:r>
    </w:p>
    <w:p>
      <w:r>
        <w:t>A saved checkpoint in Git.</w:t>
      </w:r>
    </w:p>
    <w:p/>
    <w:p>
      <w:pPr>
        <w:pStyle w:val="Heading2"/>
      </w:pPr>
      <w:r>
        <w:t>Git</w:t>
      </w:r>
    </w:p>
    <w:p>
      <w:r>
        <w:t>A tool that saves versions of your code.</w:t>
      </w:r>
    </w:p>
    <w:p/>
    <w:p>
      <w:pPr>
        <w:pStyle w:val="Heading2"/>
      </w:pPr>
      <w:r>
        <w:t>GitHub</w:t>
      </w:r>
    </w:p>
    <w:p>
      <w:r>
        <w:t>A website where you store your Git project online.</w:t>
      </w:r>
    </w:p>
    <w:p/>
    <w:p>
      <w:pPr>
        <w:pStyle w:val="Heading2"/>
      </w:pPr>
      <w:r>
        <w:t>Leaflet</w:t>
      </w:r>
    </w:p>
    <w:p>
      <w:r>
        <w:t>A JavaScript library for showing interactive maps.</w:t>
      </w:r>
    </w:p>
    <w:p/>
    <w:p>
      <w:pPr>
        <w:pStyle w:val="Heading2"/>
      </w:pPr>
      <w:r>
        <w:t>Localhost</w:t>
      </w:r>
    </w:p>
    <w:p>
      <w:r>
        <w:t>Your computer running your app locally, usually at a URL like `http://localhost:5173`.</w:t>
      </w:r>
    </w:p>
    <w:p/>
    <w:p>
      <w:pPr>
        <w:pStyle w:val="Heading2"/>
      </w:pPr>
      <w:r>
        <w:t>npm</w:t>
      </w:r>
    </w:p>
    <w:p>
      <w:r>
        <w:t>A tool that installs JavaScript packages.</w:t>
      </w:r>
    </w:p>
    <w:p/>
    <w:p>
      <w:pPr>
        <w:pStyle w:val="Heading2"/>
      </w:pPr>
      <w:r>
        <w:t>React</w:t>
      </w:r>
    </w:p>
    <w:p>
      <w:r>
        <w:t>A JavaScript library for building web app interfaces.</w:t>
      </w:r>
    </w:p>
    <w:p/>
    <w:p>
      <w:pPr>
        <w:pStyle w:val="Heading2"/>
      </w:pPr>
      <w:r>
        <w:t>Repository / Repo</w:t>
      </w:r>
    </w:p>
    <w:p>
      <w:r>
        <w:t>A project folder saved with Git/GitHub.</w:t>
      </w:r>
    </w:p>
    <w:p/>
    <w:p>
      <w:pPr>
        <w:pStyle w:val="Heading2"/>
      </w:pPr>
      <w:r>
        <w:t>Route</w:t>
      </w:r>
    </w:p>
    <w:p>
      <w:r>
        <w:t>A path from one location to another.</w:t>
      </w:r>
    </w:p>
    <w:p/>
    <w:p>
      <w:pPr>
        <w:pStyle w:val="Heading2"/>
      </w:pPr>
      <w:r>
        <w:t>Vite</w:t>
      </w:r>
    </w:p>
    <w:p>
      <w:r>
        <w:t>A tool that creates and runs modern React apps quickly.</w:t>
      </w:r>
    </w:p>
    <w:p/>
    <w:p>
      <w:pPr>
        <w:pStyle w:val="Heading2"/>
      </w:pPr>
      <w:r>
        <w:t>VS Code</w:t>
      </w:r>
    </w:p>
    <w:p>
      <w:r>
        <w:t>The code editor where you write your project.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